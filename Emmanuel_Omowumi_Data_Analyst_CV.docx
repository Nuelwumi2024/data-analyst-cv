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F4E79"/>
          <w:sz w:val="44"/>
        </w:rPr>
        <w:t>Emmanuel Omowumi</w:t>
      </w:r>
    </w:p>
    <w:p>
      <w:pPr>
        <w:spacing w:before="0" w:after="40"/>
        <w:jc w:val="center"/>
      </w:pPr>
      <w:r>
        <w:rPr>
          <w:b w:val="0"/>
          <w:i w:val="0"/>
          <w:color w:val="5F6B7A"/>
          <w:sz w:val="21"/>
        </w:rPr>
        <w:t>Data Analyst | SQL, Python, Power BI | Fintech and Commercial Analytics</w:t>
      </w:r>
    </w:p>
    <w:p>
      <w:pPr>
        <w:spacing w:before="0" w:after="40"/>
        <w:jc w:val="center"/>
      </w:pPr>
      <w:r>
        <w:rPr>
          <w:sz w:val="19"/>
        </w:rPr>
        <w:t>Lagos, Nigeria</w:t>
      </w:r>
      <w:r>
        <w:rPr>
          <w:color w:val="5F6B7A"/>
          <w:sz w:val="19"/>
        </w:rPr>
        <w:t xml:space="preserve">  |  </w:t>
      </w:r>
      <w:hyperlink r:id="rId9">
        <w:r>
          <w:rPr>
            <w:rFonts w:ascii="Calibri" w:hAnsi="Calibri"/>
            <w:color w:val="1F4E79"/>
            <w:sz w:val="19"/>
          </w:rPr>
          <w:t xml:space="preserve">emmanueloluwatobi2015@gmail.com</w:t>
        </w:r>
      </w:hyperlink>
      <w:r>
        <w:rPr>
          <w:color w:val="5F6B7A"/>
          <w:sz w:val="19"/>
        </w:rPr>
        <w:t xml:space="preserve">  |  </w:t>
      </w:r>
      <w:hyperlink r:id="rId10">
        <w:r>
          <w:rPr>
            <w:rFonts w:ascii="Calibri" w:hAnsi="Calibri"/>
            <w:color w:val="1F4E79"/>
            <w:sz w:val="19"/>
          </w:rPr>
          <w:t xml:space="preserve">linkedin.com/in/emmanuel-omowumi-98bb03139</w:t>
        </w:r>
      </w:hyperlink>
      <w:r>
        <w:rPr>
          <w:color w:val="5F6B7A"/>
          <w:sz w:val="19"/>
        </w:rPr>
        <w:t xml:space="preserve">  |  </w:t>
      </w:r>
      <w:hyperlink r:id="rId11">
        <w:r>
          <w:rPr>
            <w:rFonts w:ascii="Calibri" w:hAnsi="Calibri"/>
            <w:color w:val="1F4E79"/>
            <w:sz w:val="19"/>
          </w:rPr>
          <w:t xml:space="preserve">github.com/Nuelwumi2024</w:t>
        </w:r>
      </w:hyperlink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PROFESSIONAL SUMMARY</w:t>
      </w:r>
    </w:p>
    <w:p>
      <w:pPr>
        <w:spacing w:before="0" w:after="0"/>
      </w:pPr>
      <w:r>
        <w:rPr>
          <w:b w:val="0"/>
          <w:i w:val="0"/>
          <w:color w:val="1F2933"/>
          <w:sz w:val="19"/>
        </w:rPr>
        <w:t>Data analyst with 3+ years of experience in business intelligence, SQL reporting and dashboard development, now working in sales analytics. M.Sc. in Microbiology, with earlier experience in laboratory and quality assurance, which built a habit of validating data, tracing deviations to root cause and reporting clearly to management. Builds end-to-end analytics projects on Nigerian data (inflation, payments, distribution, customer reviews) with tested code, stated limitations and recommendations a decision-maker can act on.</w:t>
      </w:r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CORE SKILLS</w:t>
      </w:r>
    </w:p>
    <w:p>
      <w:pPr>
        <w:spacing w:before="0" w:after="20"/>
      </w:pPr>
      <w:r>
        <w:rPr>
          <w:b/>
          <w:sz w:val="19"/>
        </w:rPr>
        <w:t xml:space="preserve">Analysis &amp; BI: </w:t>
      </w:r>
      <w:r>
        <w:rPr>
          <w:sz w:val="19"/>
        </w:rPr>
        <w:t>SQL (MySQL, SQL Server, DuckDB), Power BI (DAX, Power Query), Tableau, Excel</w:t>
      </w:r>
    </w:p>
    <w:p>
      <w:pPr>
        <w:spacing w:before="0" w:after="20"/>
      </w:pPr>
      <w:r>
        <w:rPr>
          <w:b/>
          <w:sz w:val="19"/>
        </w:rPr>
        <w:t xml:space="preserve">Programming: </w:t>
      </w:r>
      <w:r>
        <w:rPr>
          <w:sz w:val="19"/>
        </w:rPr>
        <w:t>Python (pandas, NumPy, Matplotlib), R (tidyverse), pytest</w:t>
      </w:r>
    </w:p>
    <w:p>
      <w:pPr>
        <w:spacing w:before="0" w:after="20"/>
      </w:pPr>
      <w:r>
        <w:rPr>
          <w:b/>
          <w:sz w:val="19"/>
        </w:rPr>
        <w:t xml:space="preserve">Data engineering: </w:t>
      </w:r>
      <w:r>
        <w:rPr>
          <w:sz w:val="19"/>
        </w:rPr>
        <w:t>ETL/ELT design, star-schema modelling, dbt, Airflow, data-quality testing, GitHub Actions CI</w:t>
      </w:r>
    </w:p>
    <w:p>
      <w:pPr>
        <w:spacing w:before="0" w:after="20"/>
      </w:pPr>
      <w:r>
        <w:rPr>
          <w:b/>
          <w:sz w:val="19"/>
        </w:rPr>
        <w:t xml:space="preserve">Methods: </w:t>
      </w:r>
      <w:r>
        <w:rPr>
          <w:sz w:val="19"/>
        </w:rPr>
        <w:t>KPI and cohort analysis, forecasting, statistical testing and regression, risk metrics, root cause analysis</w:t>
      </w:r>
    </w:p>
    <w:p>
      <w:pPr>
        <w:spacing w:before="0" w:after="20"/>
      </w:pPr>
      <w:r>
        <w:rPr>
          <w:b/>
          <w:sz w:val="19"/>
        </w:rPr>
        <w:t xml:space="preserve">Domains: </w:t>
      </w:r>
      <w:r>
        <w:rPr>
          <w:sz w:val="19"/>
        </w:rPr>
        <w:t>Sales analytics, fintech (payments, fraud, lending), FMCG distribution, quality assurance</w:t>
      </w:r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PROFESSIONAL EXPERIENCE</w:t>
      </w:r>
    </w:p>
    <w:p>
      <w:pPr>
        <w:keepNext/>
        <w:spacing w:before="60" w:after="0"/>
      </w:pPr>
      <w:r>
        <w:rPr>
          <w:b/>
          <w:sz w:val="21"/>
        </w:rPr>
        <w:t>Data Analyst, Sales Department</w:t>
      </w:r>
      <w:r>
        <w:rPr>
          <w:b/>
          <w:sz w:val="20"/>
        </w:rPr>
        <w:t xml:space="preserve">  |  Learn Africa Plc</w:t>
      </w:r>
    </w:p>
    <w:p>
      <w:pPr>
        <w:keepNext/>
        <w:spacing w:before="0" w:after="20"/>
      </w:pPr>
      <w:r>
        <w:rPr>
          <w:b w:val="0"/>
          <w:i/>
          <w:color w:val="5F6B7A"/>
          <w:sz w:val="18"/>
        </w:rPr>
        <w:t>June 2025 - Present  |  Nigeria</w:t>
      </w:r>
    </w:p>
    <w:p>
      <w:pPr>
        <w:pStyle w:val="ListBullet"/>
        <w:spacing w:after="30"/>
        <w:ind w:left="312" w:hanging="227"/>
      </w:pPr>
      <w:r>
        <w:rPr>
          <w:sz w:val="19"/>
        </w:rPr>
        <w:t>Turn sales data into reporting and insight that supports sales decisions, using SQL, Power BI and Excel.</w:t>
      </w:r>
    </w:p>
    <w:p>
      <w:pPr>
        <w:pStyle w:val="ListBullet"/>
        <w:spacing w:after="30"/>
        <w:ind w:left="312" w:hanging="227"/>
      </w:pPr>
      <w:r>
        <w:rPr>
          <w:sz w:val="19"/>
        </w:rPr>
        <w:t>Present findings to the sales team as clear summaries and recommendations.</w:t>
      </w:r>
    </w:p>
    <w:p>
      <w:pPr>
        <w:keepNext/>
        <w:spacing w:before="60" w:after="0"/>
      </w:pPr>
      <w:r>
        <w:rPr>
          <w:b/>
          <w:sz w:val="21"/>
        </w:rPr>
        <w:t>Senior Data Analyst</w:t>
      </w:r>
      <w:r>
        <w:rPr>
          <w:b/>
          <w:sz w:val="20"/>
        </w:rPr>
        <w:t xml:space="preserve">  |  Softrays Information Technology</w:t>
      </w:r>
    </w:p>
    <w:p>
      <w:pPr>
        <w:keepNext/>
        <w:spacing w:before="0" w:after="20"/>
      </w:pPr>
      <w:r>
        <w:rPr>
          <w:b w:val="0"/>
          <w:i/>
          <w:color w:val="5F6B7A"/>
          <w:sz w:val="18"/>
        </w:rPr>
        <w:t>January 2023 - March 2025  |  Ilorin, Kwara State, Nigeria</w:t>
      </w:r>
    </w:p>
    <w:p>
      <w:pPr>
        <w:pStyle w:val="ListBullet"/>
        <w:spacing w:after="30"/>
        <w:ind w:left="312" w:hanging="227"/>
      </w:pPr>
      <w:r>
        <w:rPr>
          <w:sz w:val="19"/>
        </w:rPr>
        <w:t>Built and maintained Tableau and Power BI dashboards that tracked KPIs for projects and teams.</w:t>
      </w:r>
    </w:p>
    <w:p>
      <w:pPr>
        <w:pStyle w:val="ListBullet"/>
        <w:spacing w:after="30"/>
        <w:ind w:left="312" w:hanging="227"/>
      </w:pPr>
      <w:r>
        <w:rPr>
          <w:sz w:val="19"/>
        </w:rPr>
        <w:t>Analysed customer survey data in Excel, R and Python to identify trends that shaped marketing strategy.</w:t>
      </w:r>
    </w:p>
    <w:p>
      <w:pPr>
        <w:pStyle w:val="ListBullet"/>
        <w:spacing w:after="30"/>
        <w:ind w:left="312" w:hanging="227"/>
      </w:pPr>
      <w:r>
        <w:rPr>
          <w:sz w:val="19"/>
        </w:rPr>
        <w:t>Cleaned and prepared data for data science work, improving data accuracy and model performance.</w:t>
      </w:r>
    </w:p>
    <w:p>
      <w:pPr>
        <w:pStyle w:val="ListBullet"/>
        <w:spacing w:after="30"/>
        <w:ind w:left="312" w:hanging="227"/>
      </w:pPr>
      <w:r>
        <w:rPr>
          <w:sz w:val="19"/>
        </w:rPr>
        <w:t>Queried relational databases with SQL for filtering and aggregation; applied hypothesis testing, correlation and regression.</w:t>
      </w:r>
    </w:p>
    <w:p>
      <w:pPr>
        <w:pStyle w:val="ListBullet"/>
        <w:spacing w:after="30"/>
        <w:ind w:left="312" w:hanging="227"/>
      </w:pPr>
      <w:r>
        <w:rPr>
          <w:sz w:val="19"/>
        </w:rPr>
        <w:t>Worked with cross-functional teams to turn findings into reports, presentations and recommendations.</w:t>
      </w:r>
    </w:p>
    <w:p>
      <w:pPr>
        <w:keepNext/>
        <w:spacing w:before="60" w:after="0"/>
      </w:pPr>
      <w:r>
        <w:rPr>
          <w:b/>
          <w:sz w:val="21"/>
        </w:rPr>
        <w:t>Quality In-Process Analyst</w:t>
      </w:r>
      <w:r>
        <w:rPr>
          <w:b/>
          <w:sz w:val="20"/>
        </w:rPr>
        <w:t xml:space="preserve">  |  Olam</w:t>
      </w:r>
    </w:p>
    <w:p>
      <w:pPr>
        <w:keepNext/>
        <w:spacing w:before="0" w:after="20"/>
      </w:pPr>
      <w:r>
        <w:rPr>
          <w:b w:val="0"/>
          <w:i/>
          <w:color w:val="5F6B7A"/>
          <w:sz w:val="18"/>
        </w:rPr>
        <w:t>February 2021 - December 2023  |  Ilorin, Kwara State, Nigeria</w:t>
      </w:r>
    </w:p>
    <w:p>
      <w:pPr>
        <w:pStyle w:val="ListBullet"/>
        <w:spacing w:after="30"/>
        <w:ind w:left="312" w:hanging="227"/>
      </w:pPr>
      <w:r>
        <w:rPr>
          <w:sz w:val="19"/>
        </w:rPr>
        <w:t>Analysed microbiological and quality test data from raw materials, in-process samples and finished livestock-feed products to detect and prevent contamination.</w:t>
      </w:r>
    </w:p>
    <w:p>
      <w:pPr>
        <w:pStyle w:val="ListBullet"/>
        <w:spacing w:after="30"/>
        <w:ind w:left="312" w:hanging="227"/>
      </w:pPr>
      <w:r>
        <w:rPr>
          <w:sz w:val="19"/>
        </w:rPr>
        <w:t>Led risk assessments and root cause analysis on quality deviations, and produced trend analysis and non-conformance reports for management.</w:t>
      </w:r>
    </w:p>
    <w:p>
      <w:pPr>
        <w:pStyle w:val="ListBullet"/>
        <w:spacing w:after="30"/>
        <w:ind w:left="312" w:hanging="227"/>
      </w:pPr>
      <w:r>
        <w:rPr>
          <w:sz w:val="19"/>
        </w:rPr>
        <w:t>Wrote and rolled out SOPs and quality control procedures; kept production compliant with GMP, GHP and HACCP.</w:t>
      </w:r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SELECTED PROJECTS</w:t>
      </w:r>
    </w:p>
    <w:p>
      <w:pPr>
        <w:spacing w:before="0" w:after="20"/>
      </w:pPr>
      <w:r>
        <w:rPr>
          <w:b w:val="0"/>
          <w:i/>
          <w:color w:val="5F6B7A"/>
          <w:sz w:val="18"/>
        </w:rPr>
        <w:t>Portfolio of 8 projects with code, tests and write-ups: github.com/Nuelwumi2024</w:t>
      </w:r>
    </w:p>
    <w:p>
      <w:pPr>
        <w:keepNext/>
        <w:spacing w:before="60" w:after="0"/>
      </w:pPr>
      <w:r>
        <w:rPr>
          <w:b/>
          <w:sz w:val="20"/>
        </w:rPr>
        <w:t>Nigeria Cost-of-Living Tracker</w:t>
      </w:r>
      <w:r>
        <w:rPr>
          <w:i/>
          <w:color w:val="5F6B7A"/>
          <w:sz w:val="18"/>
        </w:rPr>
        <w:t xml:space="preserve">  |  Python, pandas, Power BI (DAX), pytest, GitHub Actions</w:t>
      </w:r>
    </w:p>
    <w:p>
      <w:pPr>
        <w:pStyle w:val="ListBullet"/>
        <w:spacing w:after="30"/>
        <w:ind w:left="312" w:hanging="227"/>
      </w:pPr>
      <w:r>
        <w:rPr>
          <w:sz w:val="19"/>
        </w:rPr>
        <w:t>Parsed 30+ years of National Bureau of Statistics CPI data (1995-2026) into a validated dataset; recomputed year-on-year inflation matches NBS to 0.01 percentage points.</w:t>
      </w:r>
    </w:p>
    <w:p>
      <w:pPr>
        <w:pStyle w:val="ListBullet"/>
        <w:spacing w:after="30"/>
        <w:ind w:left="312" w:hanging="227"/>
      </w:pPr>
      <w:r>
        <w:rPr>
          <w:sz w:val="19"/>
        </w:rPr>
        <w:t>Found that the published index drops about 2.8% every January in 2025 and 2026 (no January fell by more than 0.9% in 1996-2024), flagged it, and showed results with a sensitivity case and a two-scenario outlook.</w:t>
      </w:r>
    </w:p>
    <w:p>
      <w:pPr>
        <w:pStyle w:val="ListBullet"/>
        <w:spacing w:after="30"/>
        <w:ind w:left="312" w:hanging="227"/>
      </w:pPr>
      <w:r>
        <w:rPr>
          <w:sz w:val="19"/>
        </w:rPr>
        <w:t>Quantified purchasing-power loss and the real value of the minimum wage; delivered an executive brief and a Power BI data model.</w:t>
      </w:r>
    </w:p>
    <w:p>
      <w:pPr>
        <w:ind w:left="85"/>
      </w:pPr>
      <w:hyperlink r:id="rId12">
        <w:r>
          <w:rPr>
            <w:rFonts w:ascii="Calibri" w:hAnsi="Calibri"/>
            <w:color w:val="1F4E79"/>
            <w:sz w:val="17"/>
          </w:rPr>
          <w:t xml:space="preserve">github.com/Nuelwumi2024/nigeria-cost-of-living-tracker</w:t>
        </w:r>
      </w:hyperlink>
    </w:p>
    <w:p>
      <w:pPr>
        <w:keepNext/>
        <w:spacing w:before="60" w:after="0"/>
      </w:pPr>
      <w:r>
        <w:rPr>
          <w:b/>
          <w:sz w:val="20"/>
        </w:rPr>
        <w:t>FMCG Distribution Analytics (synthetic data)</w:t>
      </w:r>
      <w:r>
        <w:rPr>
          <w:i/>
          <w:color w:val="5F6B7A"/>
          <w:sz w:val="18"/>
        </w:rPr>
        <w:t xml:space="preserve">  |  SQL, DuckDB, Python, Power BI (DAX), pytest</w:t>
      </w:r>
    </w:p>
    <w:p>
      <w:pPr>
        <w:pStyle w:val="ListBullet"/>
        <w:spacing w:after="30"/>
        <w:ind w:left="312" w:hanging="227"/>
      </w:pPr>
      <w:r>
        <w:rPr>
          <w:sz w:val="19"/>
        </w:rPr>
        <w:t>Analysed margin, product mix, channels, stock-outs and rep attainment in SQL; found gross margin falling from 18.8% to 11.8% as costs outran prices.</w:t>
      </w:r>
    </w:p>
    <w:p>
      <w:pPr>
        <w:pStyle w:val="ListBullet"/>
        <w:spacing w:after="30"/>
        <w:ind w:left="312" w:hanging="227"/>
      </w:pPr>
      <w:r>
        <w:rPr>
          <w:sz w:val="19"/>
        </w:rPr>
        <w:t>Detected 23 silent outlets (about NGN 9.2M annual revenue at risk) and validated the detector and the stock-out loss estimate (within 11%) against the generator's known ground truth.</w:t>
      </w:r>
    </w:p>
    <w:p>
      <w:pPr>
        <w:ind w:left="85"/>
      </w:pPr>
      <w:hyperlink r:id="rId13">
        <w:r>
          <w:rPr>
            <w:rFonts w:ascii="Calibri" w:hAnsi="Calibri"/>
            <w:color w:val="1F4E79"/>
            <w:sz w:val="17"/>
          </w:rPr>
          <w:t xml:space="preserve">github.com/Nuelwumi2024/nigeria-fmcg-distribution-analytics</w:t>
        </w:r>
      </w:hyperlink>
    </w:p>
    <w:p>
      <w:pPr>
        <w:keepNext/>
        <w:spacing w:before="60" w:after="0"/>
      </w:pPr>
      <w:r>
        <w:rPr>
          <w:b/>
          <w:sz w:val="20"/>
        </w:rPr>
        <w:t>Nigerian App Review Analysis</w:t>
      </w:r>
      <w:r>
        <w:rPr>
          <w:i/>
          <w:color w:val="5F6B7A"/>
          <w:sz w:val="18"/>
        </w:rPr>
        <w:t xml:space="preserve">  |  Python, pandas, regex NLP, pytest</w:t>
      </w:r>
    </w:p>
    <w:p>
      <w:pPr>
        <w:pStyle w:val="ListBullet"/>
        <w:spacing w:after="30"/>
        <w:ind w:left="312" w:hanging="227"/>
      </w:pPr>
      <w:r>
        <w:rPr>
          <w:sz w:val="19"/>
        </w:rPr>
        <w:t>Classified 34,000 public reviews of 7 fintech, bank and telecom apps into nine complaint themes with an auditable rule set; login and verification problems were the top complaint (17.5% of 1-2 star reviews).</w:t>
      </w:r>
    </w:p>
    <w:p>
      <w:pPr>
        <w:pStyle w:val="ListBullet"/>
        <w:spacing w:after="30"/>
        <w:ind w:left="312" w:hanging="227"/>
      </w:pPr>
      <w:r>
        <w:rPr>
          <w:sz w:val="19"/>
        </w:rPr>
        <w:t>Estimated the star-rating cost of each theme with confidence intervals and produced a ranked fix list per app; removed personal data and published aggregates only.</w:t>
      </w:r>
    </w:p>
    <w:p>
      <w:pPr>
        <w:ind w:left="85"/>
      </w:pPr>
      <w:hyperlink r:id="rId14">
        <w:r>
          <w:rPr>
            <w:rFonts w:ascii="Calibri" w:hAnsi="Calibri"/>
            <w:color w:val="1F4E79"/>
            <w:sz w:val="17"/>
          </w:rPr>
          <w:t xml:space="preserve">github.com/Nuelwumi2024/nigeria-app-review-analysis</w:t>
        </w:r>
      </w:hyperlink>
    </w:p>
    <w:p>
      <w:pPr>
        <w:keepNext/>
        <w:spacing w:before="60" w:after="0"/>
      </w:pPr>
      <w:r>
        <w:rPr>
          <w:b/>
          <w:sz w:val="20"/>
        </w:rPr>
        <w:t>Naira Payments ETL Pipeline (synthetic data)</w:t>
      </w:r>
      <w:r>
        <w:rPr>
          <w:i/>
          <w:color w:val="5F6B7A"/>
          <w:sz w:val="18"/>
        </w:rPr>
        <w:t xml:space="preserve">  |  Python, DuckDB, SQL, Airflow, pytest, GitHub Actions</w:t>
      </w:r>
    </w:p>
    <w:p>
      <w:pPr>
        <w:pStyle w:val="ListBullet"/>
        <w:spacing w:after="30"/>
        <w:ind w:left="312" w:hanging="227"/>
      </w:pPr>
      <w:r>
        <w:rPr>
          <w:sz w:val="19"/>
        </w:rPr>
        <w:t>Built a batch ETL with a star schema that processed 117,891 raw records, quarantined 1,051 bad rows with reasons and removed 703 duplicates; the run fails unless row counts reconcile.</w:t>
      </w:r>
    </w:p>
    <w:p>
      <w:pPr>
        <w:ind w:left="85"/>
      </w:pPr>
      <w:hyperlink r:id="rId15">
        <w:r>
          <w:rPr>
            <w:rFonts w:ascii="Calibri" w:hAnsi="Calibri"/>
            <w:color w:val="1F4E79"/>
            <w:sz w:val="17"/>
          </w:rPr>
          <w:t xml:space="preserve">github.com/Nuelwumi2024/naira-payments-etl-pipeline</w:t>
        </w:r>
      </w:hyperlink>
    </w:p>
    <w:p>
      <w:pPr>
        <w:keepNext/>
        <w:spacing w:before="60" w:after="0"/>
      </w:pPr>
      <w:r>
        <w:rPr>
          <w:b/>
          <w:sz w:val="20"/>
        </w:rPr>
        <w:t>Fintech dbt Analytics Warehouse and Fraud Analysis (synthetic data)</w:t>
      </w:r>
      <w:r>
        <w:rPr>
          <w:i/>
          <w:color w:val="5F6B7A"/>
          <w:sz w:val="18"/>
        </w:rPr>
        <w:t xml:space="preserve">  |  dbt, DuckDB, SQL, Python</w:t>
      </w:r>
    </w:p>
    <w:p>
      <w:pPr>
        <w:pStyle w:val="ListBullet"/>
        <w:spacing w:after="30"/>
        <w:ind w:left="312" w:hanging="227"/>
      </w:pPr>
      <w:r>
        <w:rPr>
          <w:sz w:val="19"/>
        </w:rPr>
        <w:t>Built a layered dbt warehouse (8 models, 12 data tests, all passing) with CI running dbt build on every push.</w:t>
      </w:r>
    </w:p>
    <w:p>
      <w:pPr>
        <w:pStyle w:val="ListBullet"/>
        <w:spacing w:after="30"/>
        <w:ind w:left="312" w:hanging="227"/>
      </w:pPr>
      <w:r>
        <w:rPr>
          <w:sz w:val="19"/>
        </w:rPr>
        <w:t>Showed fraud is about 2.9x likelier at night and that four simple rules catch 29% of fraud while reviewing 7.7% of traffic.</w:t>
      </w:r>
    </w:p>
    <w:p>
      <w:pPr>
        <w:ind w:left="85"/>
      </w:pPr>
      <w:hyperlink r:id="rId16">
        <w:r>
          <w:rPr>
            <w:rFonts w:ascii="Calibri" w:hAnsi="Calibri"/>
            <w:color w:val="1F4E79"/>
            <w:sz w:val="17"/>
          </w:rPr>
          <w:t xml:space="preserve">github.com/Nuelwumi2024/fintech-dbt-analytics-warehouse</w:t>
        </w:r>
      </w:hyperlink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EDUCATION</w:t>
      </w:r>
    </w:p>
    <w:p>
      <w:pPr>
        <w:spacing w:before="0" w:after="20"/>
      </w:pPr>
      <w:r>
        <w:rPr>
          <w:b/>
          <w:sz w:val="19"/>
        </w:rPr>
        <w:t>M.Sc. Microbiology</w:t>
      </w:r>
      <w:r>
        <w:rPr>
          <w:sz w:val="19"/>
        </w:rPr>
        <w:t xml:space="preserve">  |  Kwara State University, Malete  |  2021 - 2023</w:t>
      </w:r>
    </w:p>
    <w:p>
      <w:pPr>
        <w:spacing w:before="0" w:after="20"/>
      </w:pPr>
      <w:r>
        <w:rPr>
          <w:b/>
          <w:sz w:val="19"/>
        </w:rPr>
        <w:t>B.Sc. Microbiology</w:t>
      </w:r>
      <w:r>
        <w:rPr>
          <w:sz w:val="19"/>
        </w:rPr>
        <w:t xml:space="preserve">  |  Kwara State University, Malete  |  2018 - 2020</w:t>
      </w:r>
    </w:p>
    <w:p>
      <w:pPr>
        <w:spacing w:before="0" w:after="20"/>
      </w:pPr>
      <w:r>
        <w:rPr>
          <w:b/>
          <w:sz w:val="19"/>
        </w:rPr>
        <w:t>B.Sc. Botany / Plant Biology</w:t>
      </w:r>
      <w:r>
        <w:rPr>
          <w:sz w:val="19"/>
        </w:rPr>
        <w:t xml:space="preserve">  |  University of Ilorin  |  2013 - 2017</w:t>
      </w:r>
    </w:p>
    <w:p>
      <w:pPr>
        <w:spacing w:before="140" w:after="60"/>
        <w:keepNext/>
        <w:pBdr>
          <w:bottom w:val="single" w:sz="6" w:space="1" w:color="1F4E79"/>
        </w:pBdr>
      </w:pPr>
      <w:r>
        <w:rPr>
          <w:b/>
          <w:i w:val="0"/>
          <w:color w:val="1F4E79"/>
          <w:sz w:val="21"/>
        </w:rPr>
        <w:t>TRAINING AND CERTIFICATIONS</w:t>
      </w:r>
    </w:p>
    <w:p>
      <w:pPr>
        <w:pStyle w:val="ListBullet"/>
        <w:spacing w:after="30"/>
        <w:ind w:left="312" w:hanging="227"/>
      </w:pPr>
      <w:r>
        <w:rPr>
          <w:sz w:val="19"/>
        </w:rPr>
        <w:t>Microsoft PL-300: Power BI Data Analyst Associate (exam preparation in progress)</w:t>
      </w:r>
    </w:p>
    <w:p>
      <w:pPr>
        <w:pStyle w:val="ListBullet"/>
        <w:spacing w:after="30"/>
        <w:ind w:left="312" w:hanging="227"/>
      </w:pPr>
      <w:r>
        <w:rPr>
          <w:sz w:val="19"/>
        </w:rPr>
        <w:t>Advanced Data Analytics 2025 (Excel, SQL, Power BI, Python)</w:t>
      </w:r>
    </w:p>
    <w:p>
      <w:pPr>
        <w:pStyle w:val="ListBullet"/>
        <w:spacing w:after="30"/>
        <w:ind w:left="312" w:hanging="227"/>
      </w:pPr>
      <w:r>
        <w:rPr>
          <w:sz w:val="19"/>
        </w:rPr>
        <w:t>Advanced BI and DAX Modelling (Excel / Power Query)</w:t>
      </w:r>
    </w:p>
    <w:sectPr w:rsidR="00FC693F" w:rsidRPr="0006063C" w:rsidSect="00034616">
      <w:pgSz w:w="11906" w:h="16838"/>
      <w:pgMar w:top="794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2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emmanueloluwatobi2015@gmail.com" TargetMode="External"/><Relationship Id="rId10" Type="http://schemas.openxmlformats.org/officeDocument/2006/relationships/hyperlink" Target="https://www.linkedin.com/in/emmanuel-omowumi-98bb03139/" TargetMode="External"/><Relationship Id="rId11" Type="http://schemas.openxmlformats.org/officeDocument/2006/relationships/hyperlink" Target="https://github.com/Nuelwumi2024" TargetMode="External"/><Relationship Id="rId12" Type="http://schemas.openxmlformats.org/officeDocument/2006/relationships/hyperlink" Target="https://github.com/Nuelwumi2024/nigeria-cost-of-living-tracker" TargetMode="External"/><Relationship Id="rId13" Type="http://schemas.openxmlformats.org/officeDocument/2006/relationships/hyperlink" Target="https://github.com/Nuelwumi2024/nigeria-fmcg-distribution-analytics" TargetMode="External"/><Relationship Id="rId14" Type="http://schemas.openxmlformats.org/officeDocument/2006/relationships/hyperlink" Target="https://github.com/Nuelwumi2024/nigeria-app-review-analysis" TargetMode="External"/><Relationship Id="rId15" Type="http://schemas.openxmlformats.org/officeDocument/2006/relationships/hyperlink" Target="https://github.com/Nuelwumi2024/naira-payments-etl-pipeline" TargetMode="External"/><Relationship Id="rId16" Type="http://schemas.openxmlformats.org/officeDocument/2006/relationships/hyperlink" Target="https://github.com/Nuelwumi2024/fintech-dbt-analytics-warehou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Emmanuel Omowumi - CV</dc:title>
  <dc:subject/>
  <dc:creator>Emmanuel Omowumi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